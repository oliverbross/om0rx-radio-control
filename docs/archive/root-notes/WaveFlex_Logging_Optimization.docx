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🧩 Project Document: WebSocket Logging Optimization &amp; Performance Hardening</w:t>
      </w:r>
    </w:p>
    <w:p>
      <w:r>
        <w:t>**Project:** Wave-Flex-Spots</w:t>
        <w:br/>
        <w:t>**Prepared by:** Oliver Bross</w:t>
        <w:br/>
        <w:t>**Target audience:** Front-end developer(s) maintaining websocket.js, wsjtx-handler.js, and sdc-ticker.js</w:t>
        <w:br/>
        <w:t>**Date:** 2 November 2025</w:t>
        <w:br/>
        <w:t>**Version:** 1.0</w:t>
      </w:r>
    </w:p>
    <w:p>
      <w:pPr>
        <w:pStyle w:val="Heading2"/>
      </w:pPr>
      <w:r>
        <w:t>1. Background &amp; Problem Description</w:t>
      </w:r>
    </w:p>
    <w:p>
      <w:r>
        <w:t>During runtime, the browser console is receiving a very high frequency of messages from websocket.js. While this is useful for debugging, it introduces performance overhead. Every console.*() call executes on the UI thread, causing jank with DevTools open. Even with DevTools closed, frequent formatting and JSON operations still consume CPU cycles.</w:t>
      </w:r>
    </w:p>
    <w:p>
      <w:pPr>
        <w:pStyle w:val="Heading2"/>
      </w:pPr>
      <w:r>
        <w:t>2. Objectives</w:t>
      </w:r>
    </w:p>
    <w:p>
      <w:r>
        <w:t>1. Preserve useful debug information without flooding the console.</w:t>
        <w:br/>
        <w:t>2. Eliminate performance cost in production builds.</w:t>
        <w:br/>
        <w:t>3. Provide granular developer control via URL parameters or environment variables.</w:t>
        <w:br/>
        <w:t>4. Implement structured, leveled logging with change detection and batching logic.</w:t>
      </w:r>
    </w:p>
    <w:p>
      <w:pPr>
        <w:pStyle w:val="Heading2"/>
      </w:pPr>
      <w:r>
        <w:t>3. Deliverables</w:t>
      </w:r>
    </w:p>
    <w:p>
      <w:r>
        <w:t>• utils/logger.js: Centralized logger with levels (error, warn, info, debug), topic filters, and sampling.</w:t>
        <w:br/>
        <w:t>• Modified websocket.js: Replace raw console.log calls; log only changed status and batched spot updates.</w:t>
        <w:br/>
        <w:t>• Modified wsjtx-handler.js &amp; sdc-ticker.js: Adjust logging levels and add sampling.</w:t>
        <w:br/>
        <w:t>• Production build setup: Ensure logs are stripped or disabled in production builds.</w:t>
      </w:r>
    </w:p>
    <w:p>
      <w:pPr>
        <w:pStyle w:val="Heading2"/>
      </w:pPr>
      <w:r>
        <w:t>4. Implementation Guidelines</w:t>
      </w:r>
    </w:p>
    <w:p>
      <w:pPr>
        <w:pStyle w:val="Heading3"/>
      </w:pPr>
      <w:r>
        <w:t>4.1 Create utils/logger.js</w:t>
      </w:r>
    </w:p>
    <w:p>
      <w:r>
        <w:br/>
        <w:t>// utils/logger.js</w:t>
        <w:br/>
        <w:t>const LEVELS = { error: 0, warn: 1, info: 2, debug: 3 };</w:t>
        <w:br/>
        <w:br/>
        <w:t>const params = typeof location !== 'undefined' ? new URLSearchParams(location.search) : new URLSearchParams();</w:t>
        <w:br/>
        <w:t>const DEBUG_ENABLED = params.has('debug') || process.env.NODE_ENV !== 'production';</w:t>
        <w:br/>
        <w:t>const CURRENT = params.get('log') || process.env.LOG_LEVEL || 'info';</w:t>
        <w:br/>
        <w:t>const CURRENT_LEVEL = LEVELS[CURRENT] ?? LEVELS.info;</w:t>
        <w:br/>
        <w:t>const TOPICS = new Set((params.get('topics') || process.env.LOG_TOPICS || '').split(',').map(s =&gt; s.trim()).filter(Boolean));</w:t>
        <w:br/>
        <w:t>const SAMPLE = Number(params.get('sample') || process.env.LOG_SAMPLE_RATE || '1');</w:t>
        <w:br/>
        <w:br/>
        <w:t>export function log(level, topic, ...args) {</w:t>
        <w:br/>
        <w:t xml:space="preserve">  if (!DEBUG_ENABLED) return;</w:t>
        <w:br/>
        <w:t xml:space="preserve">  if ((LEVELS[level] ?? 99) &gt; CURRENT_LEVEL) return;</w:t>
        <w:br/>
        <w:t xml:space="preserve">  if (TOPICS.size &amp;&amp; !TOPICS.has(topic)) return;</w:t>
        <w:br/>
        <w:t xml:space="preserve">  if (SAMPLE &lt; 1 &amp;&amp; Math.random() &gt; SAMPLE) return;</w:t>
        <w:br/>
        <w:t xml:space="preserve">  (console[level] || console.log)(`[${topic}]`, ...args);</w:t>
        <w:br/>
        <w:t>}</w:t>
        <w:br/>
        <w:br/>
        <w:t>export const debugOn = DEBUG_ENABLED;</w:t>
        <w:br/>
      </w:r>
    </w:p>
    <w:p>
      <w:pPr>
        <w:pStyle w:val="Heading3"/>
      </w:pPr>
      <w:r>
        <w:t>4.2 Modify websocket.js</w:t>
      </w:r>
    </w:p>
    <w:p>
      <w:r>
        <w:br/>
        <w:t>// websocket.js</w:t>
        <w:br/>
        <w:t>import { log } from './utils/logger.js';</w:t>
        <w:br/>
        <w:br/>
        <w:t>let lastStatus = {};</w:t>
        <w:br/>
        <w:t>let spotBuffer = [];</w:t>
        <w:br/>
        <w:t>let flushTimer = null;</w:t>
        <w:br/>
        <w:br/>
        <w:t>export function onStatusUpdate(s) {</w:t>
        <w:br/>
        <w:t xml:space="preserve">  if (s.monitor !== lastStatus.monitor) {</w:t>
        <w:br/>
        <w:t xml:space="preserve">    log('info', 'status', 'monitor →', s.monitor);</w:t>
        <w:br/>
        <w:t xml:space="preserve">    lastStatus = { ...s };</w:t>
        <w:br/>
        <w:t xml:space="preserve">  } else {</w:t>
        <w:br/>
        <w:t xml:space="preserve">    log('debug', 'status', 'unchanged monitor =', s.monitor);</w:t>
        <w:br/>
        <w:t xml:space="preserve">  }</w:t>
        <w:br/>
        <w:t>}</w:t>
        <w:br/>
        <w:br/>
        <w:t>export function onNewSpot(spot) {</w:t>
        <w:br/>
        <w:t xml:space="preserve">  spotBuffer.push(spot);</w:t>
        <w:br/>
        <w:t xml:space="preserve">  if (!flushTimer) {</w:t>
        <w:br/>
        <w:t xml:space="preserve">    flushTimer = setTimeout(() =&gt; {</w:t>
        <w:br/>
        <w:t xml:space="preserve">      const n = spotBuffer.length;</w:t>
        <w:br/>
        <w:t xml:space="preserve">      const preview = spotBuffer.slice(0, 3).map(s =&gt; `${s.call} ${s.freq}`).join(', ');</w:t>
        <w:br/>
        <w:t xml:space="preserve">      log('info', 'spots', `+${n} new`, n &lt;= 3 ? preview : `${preview}, ...`);</w:t>
        <w:br/>
        <w:t xml:space="preserve">      spotBuffer = [];</w:t>
        <w:br/>
        <w:t xml:space="preserve">      flushTimer = null;</w:t>
        <w:br/>
        <w:t xml:space="preserve">    }, 1000);</w:t>
        <w:br/>
        <w:t xml:space="preserve">  }</w:t>
        <w:br/>
        <w:t>}</w:t>
        <w:br/>
      </w:r>
    </w:p>
    <w:p>
      <w:pPr>
        <w:pStyle w:val="Heading3"/>
      </w:pPr>
      <w:r>
        <w:t>4.3 Adjust Other Modules</w:t>
      </w:r>
    </w:p>
    <w:p>
      <w:r>
        <w:t>• wsjtx-handler.js: Wrap decode messages in log('info', 'wsjtx', ...); apply sampling.</w:t>
        <w:br/>
        <w:t>• sdc-ticker.js: Downgrade forwarding messages to debug level.</w:t>
        <w:br/>
        <w:t>• index.js: Import logger early so URL params are parsed once.</w:t>
      </w:r>
    </w:p>
    <w:p>
      <w:pPr>
        <w:pStyle w:val="Heading3"/>
      </w:pPr>
      <w:r>
        <w:t>4.4 Production Build Configuration</w:t>
      </w:r>
    </w:p>
    <w:p>
      <w:r>
        <w:br/>
        <w:t>Option 1 — Terser (for Vite/Webpack):</w:t>
        <w:br/>
        <w:t>esbuild: {</w:t>
        <w:br/>
        <w:t xml:space="preserve">  drop: process.env.NODE_ENV === 'production' ? ['console'] : []</w:t>
        <w:br/>
        <w:t>}</w:t>
        <w:br/>
        <w:br/>
        <w:t>Option 2 — Manual:</w:t>
        <w:br/>
        <w:t>if (process.env.NODE_ENV !== 'production') log(...);</w:t>
        <w:br/>
      </w:r>
    </w:p>
    <w:p>
      <w:pPr>
        <w:pStyle w:val="Heading2"/>
      </w:pPr>
      <w:r>
        <w:t>5. Acceptance Criteria</w:t>
      </w:r>
    </w:p>
    <w:p>
      <w:r>
        <w:t>• No repetitive logs (e.g., monitor = 92 spam).</w:t>
        <w:br/>
        <w:t>• Spot logs appear once per second as aggregated summary.</w:t>
        <w:br/>
        <w:t>• DevTools closed → zero measurable CPU overhead.</w:t>
        <w:br/>
        <w:t>• Debug toggling works via URL query.</w:t>
        <w:br/>
        <w:t>• Production build silent by default.</w:t>
      </w:r>
    </w:p>
    <w:p>
      <w:pPr>
        <w:pStyle w:val="Heading2"/>
      </w:pPr>
      <w:r>
        <w:t>6. Risks &amp; Mitigation</w:t>
      </w:r>
    </w:p>
    <w:p>
      <w:r>
        <w:t>• Developer forgets to import log(): Add ESLint rule to disallow console.*.</w:t>
        <w:br/>
        <w:t>• Missed messages during batching: Aggregation only, no data loss.</w:t>
        <w:br/>
        <w:t>• Inconsistent debug flag parsing: Centralize config in utils/logger.js.</w:t>
      </w:r>
    </w:p>
    <w:p>
      <w:pPr>
        <w:pStyle w:val="Heading2"/>
      </w:pPr>
      <w:r>
        <w:t>7. Timeline</w:t>
      </w:r>
    </w:p>
    <w:p>
      <w:r>
        <w:t>• Implement logger.js – 0.5 day</w:t>
        <w:br/>
        <w:t>• Refactor websocket.js – 1 day</w:t>
        <w:br/>
        <w:t>• Adjust WSJT-X + SDC modules – 0.5 day</w:t>
        <w:br/>
        <w:t>• Review + QA – 0.5 day</w:t>
        <w:br/>
        <w:t>• Merge &amp; Deploy – pending</w:t>
      </w:r>
    </w:p>
    <w:p>
      <w:pPr>
        <w:pStyle w:val="Heading2"/>
      </w:pPr>
      <w:r>
        <w:t>8. Notes</w:t>
      </w:r>
    </w:p>
    <w:p>
      <w:r>
        <w:t>The new system ensures the console remains usable for debugging without degrading browser performance. Future integration may forward diagnostic events to server logs for deeper monitoring.</w:t>
      </w:r>
    </w:p>
    <w:p>
      <w:r>
        <w:t>Approved by: Oliver Bross</w:t>
        <w:br/>
        <w:t>ICT Systems Architect / MorseTrainerPro &amp; Wave-Flex Ecosystem</w:t>
        <w:br/>
        <w:t>📅 Darwin, 2 Nov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