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Solar and HF Conditions Widget Integration Guide</w:t>
      </w:r>
    </w:p>
    <w:p>
      <w:r>
        <w:t>This document describes how to implement a compact Solar / HF Conditions panel in your Vue + Python/HTML/JS application.</w:t>
      </w:r>
    </w:p>
    <w:p>
      <w:pPr>
        <w:pStyle w:val="Heading2"/>
      </w:pPr>
      <w:r>
        <w:t>1. Data Source</w:t>
      </w:r>
    </w:p>
    <w:p>
      <w:r>
        <w:t>Use the HamQSL Solar Data API (https://www.hamqsl.com/solarjson.php), which provides JSON data for Solar Flux Index (SFI), A and K indices, and HF band conditions.</w:t>
      </w:r>
    </w:p>
    <w:p>
      <w:r>
        <w:t>Alternative sources: NOAA SWPC or SpaceWeatherLive API (requires API key).</w:t>
      </w:r>
    </w:p>
    <w:p>
      <w:pPr>
        <w:pStyle w:val="Heading2"/>
      </w:pPr>
      <w:r>
        <w:t>2. Python (FastAPI) Proxy with Caching</w:t>
      </w:r>
    </w:p>
    <w:p>
      <w:r>
        <w:t>The following Python script sets up a simple API endpoint (/api/solar) that fetches and caches solar data for 10 minutes:</w:t>
      </w:r>
    </w:p>
    <w:p>
      <w:pPr/>
      <w:r>
        <w:br/>
        <w:t># api_solar.py</w:t>
        <w:br/>
        <w:t>from fastapi import FastAPI</w:t>
        <w:br/>
        <w:t>from fastapi.responses import JSONResponse</w:t>
        <w:br/>
        <w:t>import requests, time</w:t>
        <w:br/>
        <w:br/>
        <w:t>app = FastAPI()</w:t>
        <w:br/>
        <w:t>CACHE_TTL = 600  # 10 minutes</w:t>
        <w:br/>
        <w:t>_cache = {"t": 0, "data": None}</w:t>
        <w:br/>
        <w:br/>
        <w:t>def fetch_hamqsl():</w:t>
        <w:br/>
        <w:t xml:space="preserve">    r = requests.get("https://www.hamqsl.com/solarjson.php", timeout=10)</w:t>
        <w:br/>
        <w:t xml:space="preserve">    r.raise_for_status()</w:t>
        <w:br/>
        <w:t xml:space="preserve">    j = r.json()</w:t>
        <w:br/>
        <w:t xml:space="preserve">    sd = j.get("solardata", {})</w:t>
        <w:br/>
        <w:t xml:space="preserve">    payload = {</w:t>
        <w:br/>
        <w:t xml:space="preserve">        "updated": sd.get("updated") or sd.get("calculatedon"),</w:t>
        <w:br/>
        <w:t xml:space="preserve">        "sfi": _num(sd.get("solarflux")),</w:t>
        <w:br/>
        <w:t xml:space="preserve">        "a": _num(sd.get("aindex")),</w:t>
        <w:br/>
        <w:t xml:space="preserve">        "k": _num(sd.get("kindex")),</w:t>
        <w:br/>
        <w:t xml:space="preserve">        "hf": {</w:t>
        <w:br/>
        <w:t xml:space="preserve">            "80-40": {</w:t>
        <w:br/>
        <w:t xml:space="preserve">                "day": sd.get("band_80m_40m"),</w:t>
        <w:br/>
        <w:t xml:space="preserve">                "night": sd.get("band_80m_40m_night")</w:t>
        <w:br/>
        <w:t xml:space="preserve">            },</w:t>
        <w:br/>
        <w:t xml:space="preserve">            "30-20": {</w:t>
        <w:br/>
        <w:t xml:space="preserve">                "day": sd.get("band_30m_20m"),</w:t>
        <w:br/>
        <w:t xml:space="preserve">                "night": sd.get("band_30m_20m_night")</w:t>
        <w:br/>
        <w:t xml:space="preserve">            },</w:t>
        <w:br/>
        <w:t xml:space="preserve">            "17-15": {</w:t>
        <w:br/>
        <w:t xml:space="preserve">                "day": sd.get("band_17m_15m"),</w:t>
        <w:br/>
        <w:t xml:space="preserve">                "night": sd.get("band_17m_15m_night")</w:t>
        <w:br/>
        <w:t xml:space="preserve">            },</w:t>
        <w:br/>
        <w:t xml:space="preserve">            "12-10": {</w:t>
        <w:br/>
        <w:t xml:space="preserve">                "day": sd.get("band_12m_10m"),</w:t>
        <w:br/>
        <w:t xml:space="preserve">                "night": sd.get("band_12m_10m_night")</w:t>
        <w:br/>
        <w:t xml:space="preserve">            }</w:t>
        <w:br/>
        <w:t xml:space="preserve">        }</w:t>
        <w:br/>
        <w:t xml:space="preserve">    }</w:t>
        <w:br/>
        <w:t xml:space="preserve">    return payload</w:t>
        <w:br/>
        <w:br/>
        <w:t>def _num(v):</w:t>
        <w:br/>
        <w:t xml:space="preserve">    try:</w:t>
        <w:br/>
        <w:t xml:space="preserve">        return int(float(str(v)))</w:t>
        <w:br/>
        <w:t xml:space="preserve">    except Exception:</w:t>
        <w:br/>
        <w:t xml:space="preserve">        return None</w:t>
        <w:br/>
        <w:br/>
        <w:t>@app.get("/api/solar")</w:t>
        <w:br/>
        <w:t>def solar():</w:t>
        <w:br/>
        <w:t xml:space="preserve">    now = time.time()</w:t>
        <w:br/>
        <w:t xml:space="preserve">    if not _cache["data"] or now - _cache["t"] &gt; CACHE_TTL:</w:t>
        <w:br/>
        <w:t xml:space="preserve">        try:</w:t>
        <w:br/>
        <w:t xml:space="preserve">            _cache["data"] = fetch_hamqsl()</w:t>
        <w:br/>
        <w:t xml:space="preserve">            _cache["t"] = now</w:t>
        <w:br/>
        <w:t xml:space="preserve">        except Exception as e:</w:t>
        <w:br/>
        <w:t xml:space="preserve">            if _cache["data"]:</w:t>
        <w:br/>
        <w:t xml:space="preserve">                return JSONResponse(_cache["data"])</w:t>
        <w:br/>
        <w:t xml:space="preserve">            return JSONResponse({"error": str(e)}, status_code=502)</w:t>
        <w:br/>
        <w:t xml:space="preserve">    return JSONResponse(_cache["data"])</w:t>
        <w:br/>
      </w:r>
    </w:p>
    <w:p>
      <w:pPr>
        <w:pStyle w:val="Heading2"/>
      </w:pPr>
      <w:r>
        <w:t>3. Vue Component</w:t>
      </w:r>
    </w:p>
    <w:p>
      <w:r>
        <w:t>Create a component called SolarPanel.vue. It fetches data from /api/solar and displays the SFI, A, K, and HF band conditions in a compact panel.</w:t>
      </w:r>
    </w:p>
    <w:p>
      <w:pPr/>
      <w:r>
        <w:br/>
        <w:t>&lt;!-- SolarPanel.vue --&gt;</w:t>
        <w:br/>
        <w:t>&lt;template&gt;</w:t>
        <w:br/>
        <w:t xml:space="preserve">  &lt;div class="rounded-xl p-3 bg-neutral-900/70 text-neutral-100 w-full max-w-[520px]"&gt;</w:t>
        <w:br/>
        <w:t xml:space="preserve">    &lt;div class="flex items-center justify-between mb-2"&gt;</w:t>
        <w:br/>
        <w:t xml:space="preserve">      &lt;h3 class="text-sm font-semibold uppercase opacity-80"&gt;Solar / HF Snapshot&lt;/h3&gt;</w:t>
        <w:br/>
        <w:t xml:space="preserve">      &lt;span class="text-[11px] opacity-60"&gt;Updated: {{ updated || '—' }}&lt;/span&gt;</w:t>
        <w:br/>
        <w:t xml:space="preserve">    &lt;/div&gt;</w:t>
        <w:br/>
        <w:br/>
        <w:t xml:space="preserve">    &lt;div class="grid grid-cols-3 gap-2 mb-3"&gt;</w:t>
        <w:br/>
        <w:t xml:space="preserve">      &lt;Badge label="SFI" :value="sfi" :level="levelSFI" /&gt;</w:t>
        <w:br/>
        <w:t xml:space="preserve">      &lt;Badge label="A" :value="a" :level="levelA" /&gt;</w:t>
        <w:br/>
        <w:t xml:space="preserve">      &lt;Badge label="K" :value="k" :level="levelK" /&gt;</w:t>
        <w:br/>
        <w:t xml:space="preserve">    &lt;/div&gt;</w:t>
        <w:br/>
        <w:br/>
        <w:t xml:space="preserve">    &lt;div class="text-[12px] space-y-1"&gt;</w:t>
        <w:br/>
        <w:t xml:space="preserve">      &lt;Row band="80–40" :day="hf['80-40']?.day" :night="hf['80-40']?.night" /&gt;</w:t>
        <w:br/>
        <w:t xml:space="preserve">      &lt;Row band="30–20" :day="hf['30-20']?.day" :night="hf['30-20']?.night" /&gt;</w:t>
        <w:br/>
        <w:t xml:space="preserve">      &lt;Row band="17–15" :day="hf['17-15']?.day" :night="hf['17-15']?.night" /&gt;</w:t>
        <w:br/>
        <w:t xml:space="preserve">      &lt;Row band="12–10" :day="hf['12-10']?.day" :night="hf['12-10']?.night" /&gt;</w:t>
        <w:br/>
        <w:t xml:space="preserve">    &lt;/div&gt;</w:t>
        <w:br/>
        <w:t xml:space="preserve">  &lt;/div&gt;</w:t>
        <w:br/>
        <w:t>&lt;/template&gt;</w:t>
        <w:br/>
        <w:br/>
        <w:t>&lt;script setup&gt;</w:t>
        <w:br/>
        <w:t>import { ref, computed, onMounted } from 'vue'</w:t>
        <w:br/>
        <w:br/>
        <w:t>const data = ref(null)</w:t>
        <w:br/>
        <w:t>const updated = computed(() =&gt; data.value?.updated || null)</w:t>
        <w:br/>
        <w:t>const sfi = computed(() =&gt; data.value?.sfi ?? null)</w:t>
        <w:br/>
        <w:t>const a = computed(() =&gt; data.value?.a ?? null)</w:t>
        <w:br/>
        <w:t>const k = computed(() =&gt; data.value?.k ?? null)</w:t>
        <w:br/>
        <w:t>const hf = computed(() =&gt; data.value?.hf || {})</w:t>
        <w:br/>
        <w:br/>
        <w:t>onMounted(async () =&gt; {</w:t>
        <w:br/>
        <w:t xml:space="preserve">  const r = await fetch('/api/solar')</w:t>
        <w:br/>
        <w:t xml:space="preserve">  data.value = await r.json()</w:t>
        <w:br/>
        <w:t>})</w:t>
        <w:br/>
        <w:br/>
        <w:t>const levelSFI = computed(() =&gt; sfi.value &gt;= 150 ? 'good' : sfi.value &gt;= 120 ? 'fair' : 'poor')</w:t>
        <w:br/>
        <w:t>const levelA = computed(() =&gt; a.value &lt;= 10 ? 'good' : a.value &lt;= 20 ? 'fair' : 'poor')</w:t>
        <w:br/>
        <w:t>const levelK = computed(() =&gt; k.value &lt;= 3 ? 'good' : k.value &lt;= 4 ? 'fair' : 'poor')</w:t>
        <w:br/>
        <w:t>&lt;/script&gt;</w:t>
        <w:br/>
      </w:r>
    </w:p>
    <w:p>
      <w:pPr>
        <w:pStyle w:val="Heading2"/>
      </w:pPr>
      <w:r>
        <w:t>4. Notes</w:t>
      </w:r>
    </w:p>
    <w:p>
      <w:r>
        <w:t>- Cache updates every 10 minutes</w:t>
        <w:br/>
        <w:t>- Avoid CORS issues by using backend proxy</w:t>
        <w:br/>
        <w:t>- You can tweak CSS colors or add sparkline charts for more visuals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